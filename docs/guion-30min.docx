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 XAMPP a Docker</w:t>
      </w:r>
    </w:p>
    <w:p>
      <w:pPr>
        <w:jc w:val="center"/>
      </w:pPr>
      <w:r>
        <w:rPr>
          <w:b/>
          <w:sz w:val="28"/>
        </w:rPr>
        <w:t>Guion de la masterclass — versión de 30 minutos</w:t>
      </w:r>
    </w:p>
    <w:p>
      <w:pPr>
        <w:jc w:val="center"/>
      </w:pPr>
      <w:r>
        <w:rPr>
          <w:i/>
        </w:rPr>
        <w:t>Live de TikTok · miércoles 14 de octubre de 2026 · Nexus Educa</w:t>
      </w:r>
    </w:p>
    <w:p/>
    <w:p>
      <w:r>
        <w:rPr>
          <w:i/>
        </w:rPr>
        <w:t>Este guion está armado con tu código real: tu Dockerfile, tu docker-compose.yml (con la contraseña "passworddb" que ya usaste en los ensayos) y las mismas analogías que usamos durante el repaso. Léelo en voz alta mañana antes del live, cronometrado.</w:t>
      </w:r>
    </w:p>
    <w:p>
      <w:pPr>
        <w:pStyle w:val="Heading1"/>
      </w:pPr>
      <w:r>
        <w:t>Reparto de tiempo (30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Bloque</w:t>
            </w:r>
          </w:p>
        </w:tc>
        <w:tc>
          <w:tcPr>
            <w:tcW w:type="dxa" w:w="2880"/>
          </w:tcPr>
          <w:p>
            <w:r>
              <w:t>Tiempo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Gancho</w:t>
            </w:r>
          </w:p>
        </w:tc>
        <w:tc>
          <w:tcPr>
            <w:tcW w:type="dxa" w:w="2880"/>
          </w:tcPr>
          <w:p>
            <w:r>
              <w:t>1 min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Teoría mínima</w:t>
            </w:r>
          </w:p>
        </w:tc>
        <w:tc>
          <w:tcPr>
            <w:tcW w:type="dxa" w:w="2880"/>
          </w:tcPr>
          <w:p>
            <w:r>
              <w:t>2 min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Comandos básicos (sin el sistema)</w:t>
            </w:r>
          </w:p>
        </w:tc>
        <w:tc>
          <w:tcPr>
            <w:tcW w:type="dxa" w:w="2880"/>
          </w:tcPr>
          <w:p>
            <w:r>
              <w:t>6 min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Presentamos la app en XAMPP</w:t>
            </w:r>
          </w:p>
        </w:tc>
        <w:tc>
          <w:tcPr>
            <w:tcW w:type="dxa" w:w="2880"/>
          </w:tcPr>
          <w:p>
            <w:r>
              <w:t>1 min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Dockerizamos la app</w:t>
            </w:r>
          </w:p>
        </w:tc>
        <w:tc>
          <w:tcPr>
            <w:tcW w:type="dxa" w:w="2880"/>
          </w:tcPr>
          <w:p>
            <w:r>
              <w:t>17 min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Preguntas y cierre</w:t>
            </w:r>
          </w:p>
        </w:tc>
        <w:tc>
          <w:tcPr>
            <w:tcW w:type="dxa" w:w="2880"/>
          </w:tcPr>
          <w:p>
            <w:r>
              <w:t>3 min</w:t>
            </w:r>
          </w:p>
        </w:tc>
      </w:tr>
    </w:tbl>
    <w:p/>
    <w:p>
      <w:pPr>
        <w:pStyle w:val="Heading1"/>
      </w:pPr>
      <w:r>
        <w:t>✅ Checklist antes del live</w:t>
      </w:r>
    </w:p>
    <w:p>
      <w:pPr>
        <w:pStyle w:val="ListBullet"/>
      </w:pPr>
      <w:r>
        <w:t>Docker Desktop abierto y funcionando ("docker ps" no da error).</w:t>
      </w:r>
    </w:p>
    <w:p>
      <w:pPr>
        <w:pStyle w:val="ListBullet"/>
      </w:pPr>
      <w:r>
        <w:t>Imágenes ya descargadas (el internet del live no es confiable): hello-world, nginx, php:8.2-apache, mariadb:11, adminer.</w:t>
      </w:r>
    </w:p>
    <w:p>
      <w:pPr>
        <w:pStyle w:val="ListBullet"/>
      </w:pPr>
      <w:r>
        <w:t>Todo limpio de ensayos anteriores: "docker compose down -v" y "docker rm -f web" / "docker rm -f app".</w:t>
      </w:r>
    </w:p>
    <w:p>
      <w:pPr>
        <w:pStyle w:val="ListBullet"/>
      </w:pPr>
      <w:r>
        <w:t>XAMPP con la app funcionando (para el bloque 4), y luego DETENIDO antes del bloque 5.</w:t>
      </w:r>
    </w:p>
    <w:p>
      <w:pPr>
        <w:pStyle w:val="ListBullet"/>
      </w:pPr>
      <w:r>
        <w:t>Letra de la terminal y del editor grande (20-24 pt), tema oscuro.</w:t>
      </w:r>
    </w:p>
    <w:p>
      <w:pPr>
        <w:pStyle w:val="ListBullet"/>
      </w:pPr>
      <w:r>
        <w:t>Este guion abierto en una segunda pantalla o en el celular.</w:t>
      </w:r>
    </w:p>
    <w:p>
      <w:pPr>
        <w:pStyle w:val="ListBullet"/>
      </w:pPr>
      <w:r>
        <w:t>Si alcanza el tiempo: una grabación de este ensayo, como plan B.</w:t>
      </w:r>
    </w:p>
    <w:p>
      <w:r>
        <w:br w:type="page"/>
      </w:r>
    </w:p>
    <w:p>
      <w:pPr>
        <w:pStyle w:val="Heading1"/>
      </w:pPr>
      <w:r>
        <w:t>1. Gancho — 1 min</w:t>
      </w:r>
    </w:p>
    <w:p>
      <w:r>
        <w:rPr>
          <w:b/>
          <w:color w:val="1F6FB2"/>
        </w:rPr>
        <w:t xml:space="preserve">🎤 Decir: </w:t>
      </w:r>
      <w:r>
        <w:rPr>
          <w:i/>
        </w:rPr>
        <w:t>"¿Cuántos han dicho alguna vez "en mi máquina sí funciona"? Escríbanlo en el chat 🙋"</w:t>
      </w:r>
    </w:p>
    <w:p>
      <w:r>
        <w:t>Hoy tenemos una app PHP que funciona con XAMPP. Para que otro dev la ejecute necesita: instalar XAMPP, tener la misma versión de PHP, importar la base de datos a mano, y que el puerto 80 esté libre…</w:t>
      </w:r>
    </w:p>
    <w:p>
      <w:r>
        <w:rPr>
          <w:b/>
          <w:color w:val="1F6FB2"/>
        </w:rPr>
        <w:t xml:space="preserve">🎤 Decir: </w:t>
      </w:r>
      <w:r>
        <w:rPr>
          <w:i/>
        </w:rPr>
        <w:t>"Al final de este live, cualquiera la va a levantar con UN SOLO comando, sin instalar PHP ni MySQL."</w:t>
      </w:r>
    </w:p>
    <w:p>
      <w:pPr>
        <w:pStyle w:val="Heading1"/>
      </w:pPr>
      <w:r>
        <w:t>2. Lo mínimo de teoría — 2 min</w:t>
      </w:r>
    </w:p>
    <w:p>
      <w:pPr>
        <w:pStyle w:val="ListBullet"/>
      </w:pPr>
      <w:r>
        <w:t>Imagen = la receta (o el instalador). Está congelada, no cambia.</w:t>
      </w:r>
    </w:p>
    <w:p>
      <w:pPr>
        <w:pStyle w:val="ListBullet"/>
      </w:pPr>
      <w:r>
        <w:t>Contenedor = el plato servido: una imagen EJECUTÁNDOSE. Con una imagen puedes crear muchos contenedores.</w:t>
      </w:r>
    </w:p>
    <w:p>
      <w:pPr>
        <w:pStyle w:val="ListBullet"/>
      </w:pPr>
      <w:r>
        <w:t>Docker vs. máquina virtual: el contenedor no trae un sistema operativo completo adentro; por eso arranca en segundos y pesa poco.</w:t>
      </w:r>
    </w:p>
    <w:p>
      <w:pPr>
        <w:pStyle w:val="ListBullet"/>
      </w:pPr>
      <w:r>
        <w:t>Docker Hub = el "almacén" de imágenes ya hechas: PHP, MySQL, Nginx, etc.</w:t>
      </w:r>
    </w:p>
    <w:p>
      <w:r>
        <w:rPr>
          <w:b/>
          <w:color w:val="1F6FB2"/>
        </w:rPr>
        <w:t xml:space="preserve">🎤 Decir: </w:t>
      </w:r>
      <w:r>
        <w:rPr>
          <w:i/>
        </w:rPr>
        <w:t>"XAMPP instala cosas en tu PC; Docker las trae empaquetadas y aisladas."</w:t>
      </w:r>
    </w:p>
    <w:p>
      <w:pPr>
        <w:pStyle w:val="Heading1"/>
      </w:pPr>
      <w:r>
        <w:t>3. Comandos básicos, sin el sistema todavía — 6 min</w:t>
      </w:r>
    </w:p>
    <w:p>
      <w:pPr>
        <w:pStyle w:val="Heading2"/>
      </w:pPr>
      <w:r>
        <w:t>3.1 El "hola mundo"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docker --version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run hello-world</w:t>
            </w:r>
          </w:p>
        </w:tc>
      </w:tr>
    </w:tbl>
    <w:p/>
    <w:p>
      <w:r>
        <w:t>Lee en voz alta lo que imprime: Docker buscó la imagen, la descargó, creó un contenedor, lo ejecutó y terminó.</w:t>
      </w:r>
    </w:p>
    <w:p>
      <w:pPr>
        <w:pStyle w:val="Heading2"/>
      </w:pPr>
      <w:r>
        <w:t>3.2 Un servidor web en 1 comando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docker run -d -p 8080:80 --name web nginx</w:t>
            </w:r>
          </w:p>
        </w:tc>
      </w:tr>
    </w:tbl>
    <w:p/>
    <w:p>
      <w:pPr>
        <w:pStyle w:val="ListBullet"/>
      </w:pPr>
      <w:r>
        <w:t>-d = en segundo plano</w:t>
      </w:r>
    </w:p>
    <w:p>
      <w:pPr>
        <w:pStyle w:val="ListBullet"/>
      </w:pPr>
      <w:r>
        <w:t>-p 8080:80 = puerto de MI PC : puerto del CONTENEDOR</w:t>
      </w:r>
    </w:p>
    <w:p>
      <w:pPr>
        <w:pStyle w:val="ListBullet"/>
      </w:pPr>
      <w:r>
        <w:t>--name = un nombre fácil para no usar el ID largo</w:t>
      </w:r>
    </w:p>
    <w:p>
      <w:r>
        <w:rPr>
          <w:b/>
        </w:rPr>
        <w:t xml:space="preserve">👉 </w:t>
      </w:r>
      <w:r>
        <w:t>Abre http://localhost:8080 → "Welcome to nginx!" 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docker ps              # ¿qué contenedores están corriendo?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logs web        # recarga la página y vuelve a ejecutarlo: verás cada visita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exec -it web bash   # "entrar" al contenedor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ls /usr/share/nginx/html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exit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stop web        # detener (sigue existiendo, solo apagado)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ps -a           # sigue en la lista, pero detenido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rm -f web       # eliminarlo de verdad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images          # la imagen sigue descargada</w:t>
            </w:r>
          </w:p>
        </w:tc>
      </w:tr>
    </w:tbl>
    <w:p/>
    <w:p>
      <w:r>
        <w:rPr>
          <w:b/>
          <w:color w:val="996600"/>
        </w:rPr>
        <w:t xml:space="preserve">✂️ Si falta tiempo: </w:t>
      </w:r>
      <w:r>
        <w:rPr>
          <w:color w:val="996600"/>
        </w:rPr>
        <w:t>corta el "docker exec" y el "docker images" si vas corto; con stop/ps -a/rm se entiende igual.</w:t>
      </w:r>
    </w:p>
    <w:p>
      <w:pPr>
        <w:pStyle w:val="Heading2"/>
      </w:pPr>
      <w:r>
        <w:t>3.3 Bonus — dos versiones de PHP a la vez (opcional)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docker run --rm php:7.4-cli php -v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run --rm php:8.3-cli php -v</w:t>
            </w:r>
          </w:p>
        </w:tc>
      </w:tr>
    </w:tbl>
    <w:p/>
    <w:p>
      <w:r>
        <w:rPr>
          <w:b/>
          <w:color w:val="1F6FB2"/>
        </w:rPr>
        <w:t xml:space="preserve">🎤 Decir: </w:t>
      </w:r>
      <w:r>
        <w:rPr>
          <w:i/>
        </w:rPr>
        <w:t>"Con XAMPP tendrías que instalar dos XAMPP distintos. Aquí cada proyecto usa su versión, sin conflictos."</w:t>
      </w:r>
    </w:p>
    <w:p>
      <w:r>
        <w:rPr>
          <w:b/>
          <w:color w:val="996600"/>
        </w:rPr>
        <w:t xml:space="preserve">✂️ Si falta tiempo: </w:t>
      </w:r>
      <w:r>
        <w:rPr>
          <w:color w:val="996600"/>
        </w:rPr>
        <w:t>si vas muy ajustado de tiempo, este bloque 3.3 es el primero que se puede saltar por completo.</w:t>
      </w:r>
    </w:p>
    <w:p>
      <w:pPr>
        <w:pStyle w:val="Heading1"/>
      </w:pPr>
      <w:r>
        <w:t>4. Presentamos la app en XAMPP — 1 min</w:t>
      </w:r>
    </w:p>
    <w:p>
      <w:r>
        <w:rPr>
          <w:b/>
        </w:rPr>
        <w:t xml:space="preserve">👉 </w:t>
      </w:r>
      <w:r>
        <w:t>Muestra http://localhost/inscripciones funcionando.</w:t>
      </w:r>
    </w:p>
    <w:p>
      <w:r>
        <w:rPr>
          <w:b/>
        </w:rPr>
        <w:t xml:space="preserve">👉 </w:t>
      </w:r>
      <w:r>
        <w:t>Muestra 2 segundos config.php: localhost, root, sin contraseña.</w:t>
      </w:r>
    </w:p>
    <w:p>
      <w:r>
        <w:rPr>
          <w:b/>
          <w:color w:val="1F6FB2"/>
        </w:rPr>
        <w:t xml:space="preserve">🎤 Decir: </w:t>
      </w:r>
      <w:r>
        <w:rPr>
          <w:i/>
        </w:rPr>
        <w:t>"Desde aquí, XAMPP ya no existe para nosotros."</w:t>
      </w:r>
    </w:p>
    <w:p>
      <w:r>
        <w:rPr>
          <w:b/>
        </w:rPr>
        <w:t xml:space="preserve">👉 </w:t>
      </w:r>
      <w:r>
        <w:t>Detén Apache y MySQL en el panel de XAMPP.</w:t>
      </w:r>
    </w:p>
    <w:p>
      <w:r>
        <w:br w:type="page"/>
      </w:r>
    </w:p>
    <w:p>
      <w:pPr>
        <w:pStyle w:val="Heading1"/>
      </w:pPr>
      <w:r>
        <w:t>5. Dockerizamos la app — 17 min</w:t>
      </w:r>
    </w:p>
    <w:p>
      <w:pPr>
        <w:pStyle w:val="Heading2"/>
      </w:pPr>
      <w:r>
        <w:t>5.1 Preparar config.php para Docker — 1 min</w:t>
      </w:r>
    </w:p>
    <w:p>
      <w:r>
        <w:t>Las 4 variables ya leen variables de entorno, con respaldo a los valores de XAMPP si no existen: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$host     = getenv('DB_HOST')     ?: 'localhost';</w:t>
            </w:r>
            <w:r>
              <w:rPr>
                <w:rFonts w:ascii="Consolas" w:hAnsi="Consolas"/>
                <w:color w:val="D4D4D4"/>
                <w:sz w:val="20"/>
              </w:rPr>
              <w:br/>
              <w:t>$dbname   = getenv('DB_NAME')     ?: 'inscripciones';</w:t>
            </w:r>
            <w:r>
              <w:rPr>
                <w:rFonts w:ascii="Consolas" w:hAnsi="Consolas"/>
                <w:color w:val="D4D4D4"/>
                <w:sz w:val="20"/>
              </w:rPr>
              <w:br/>
              <w:t>$user     = getenv('DB_USER')     ?: 'root';</w:t>
            </w:r>
            <w:r>
              <w:rPr>
                <w:rFonts w:ascii="Consolas" w:hAnsi="Consolas"/>
                <w:color w:val="D4D4D4"/>
                <w:sz w:val="20"/>
              </w:rPr>
              <w:br/>
              <w:t>$password = getenv('DB_PASSWORD') ?: '';</w:t>
            </w:r>
          </w:p>
        </w:tc>
      </w:tr>
    </w:tbl>
    <w:p/>
    <w:p>
      <w:r>
        <w:rPr>
          <w:b/>
          <w:color w:val="1F6FB2"/>
        </w:rPr>
        <w:t xml:space="preserve">🎤 Decir: </w:t>
      </w:r>
      <w:r>
        <w:rPr>
          <w:i/>
        </w:rPr>
        <w:t>"Así el mismo código funciona en XAMPP y en Docker, sin tocar nada."</w:t>
      </w:r>
    </w:p>
    <w:p>
      <w:pPr>
        <w:pStyle w:val="Heading2"/>
      </w:pPr>
      <w:r>
        <w:t>5.2 El Dockerfile — 3 min</w:t>
      </w:r>
    </w:p>
    <w:p>
      <w:r>
        <w:t>Ya está escrito; muéstralo y explica línea por línea: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# Partimos de la imagen base: nombre_imagen:tag — el tag es la versión de PHP y que traiga Apache</w:t>
            </w:r>
            <w:r>
              <w:rPr>
                <w:rFonts w:ascii="Consolas" w:hAnsi="Consolas"/>
                <w:color w:val="D4D4D4"/>
                <w:sz w:val="20"/>
              </w:rPr>
              <w:br/>
              <w:t>FROM php:8.2-apache</w:t>
            </w:r>
            <w:r>
              <w:rPr>
                <w:rFonts w:ascii="Consolas" w:hAnsi="Consolas"/>
                <w:color w:val="D4D4D4"/>
                <w:sz w:val="20"/>
              </w:rPr>
              <w:br/>
            </w:r>
            <w:r>
              <w:rPr>
                <w:rFonts w:ascii="Consolas" w:hAnsi="Consolas"/>
                <w:color w:val="D4D4D4"/>
                <w:sz w:val="20"/>
              </w:rPr>
              <w:br/>
              <w:t># Instalamos la extensión pdo_mysql para que PHP se pueda comunicar con la base de datos</w:t>
            </w:r>
            <w:r>
              <w:rPr>
                <w:rFonts w:ascii="Consolas" w:hAnsi="Consolas"/>
                <w:color w:val="D4D4D4"/>
                <w:sz w:val="20"/>
              </w:rPr>
              <w:br/>
              <w:t>RUN docker-php-ext-install pdo_mysql</w:t>
            </w:r>
            <w:r>
              <w:rPr>
                <w:rFonts w:ascii="Consolas" w:hAnsi="Consolas"/>
                <w:color w:val="D4D4D4"/>
                <w:sz w:val="20"/>
              </w:rPr>
              <w:br/>
            </w:r>
            <w:r>
              <w:rPr>
                <w:rFonts w:ascii="Consolas" w:hAnsi="Consolas"/>
                <w:color w:val="D4D4D4"/>
                <w:sz w:val="20"/>
              </w:rPr>
              <w:br/>
              <w:t># Copiamos los archivos de nuestra PC a la imagen</w:t>
            </w:r>
            <w:r>
              <w:rPr>
                <w:rFonts w:ascii="Consolas" w:hAnsi="Consolas"/>
                <w:color w:val="D4D4D4"/>
                <w:sz w:val="20"/>
              </w:rPr>
              <w:br/>
              <w:t>COPY ./app/ /var/www/html/</w:t>
            </w:r>
            <w:r>
              <w:rPr>
                <w:rFonts w:ascii="Consolas" w:hAnsi="Consolas"/>
                <w:color w:val="D4D4D4"/>
                <w:sz w:val="20"/>
              </w:rPr>
              <w:br/>
            </w:r>
            <w:r>
              <w:rPr>
                <w:rFonts w:ascii="Consolas" w:hAnsi="Consolas"/>
                <w:color w:val="D4D4D4"/>
                <w:sz w:val="20"/>
              </w:rPr>
              <w:br/>
              <w:t># Aquí se escucha el puerto 80 del contenedor (EXPOSE solo documenta, no publica ni mapea)</w:t>
            </w:r>
            <w:r>
              <w:rPr>
                <w:rFonts w:ascii="Consolas" w:hAnsi="Consolas"/>
                <w:color w:val="D4D4D4"/>
                <w:sz w:val="20"/>
              </w:rPr>
              <w:br/>
              <w:t>EXPOSE 80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docker build -t inscripciones-app .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run -d -p 8080:80 --name app inscripciones-app</w:t>
            </w:r>
          </w:p>
        </w:tc>
      </w:tr>
    </w:tbl>
    <w:p/>
    <w:p>
      <w:r>
        <w:rPr>
          <w:b/>
        </w:rPr>
        <w:t xml:space="preserve">👉 </w:t>
      </w:r>
      <w:r>
        <w:t>Abre http://localhost:8080 → 💥 ERROR DE CONEXIÓN A LA BASE DE DATOS (a propósito).</w:t>
      </w:r>
    </w:p>
    <w:p>
      <w:r>
        <w:rPr>
          <w:b/>
          <w:color w:val="1F6FB2"/>
        </w:rPr>
        <w:t xml:space="preserve">🎤 Decir: </w:t>
      </w:r>
      <w:r>
        <w:rPr>
          <w:i/>
        </w:rPr>
        <w:t>"Dentro de un contenedor, "localhost" es el propio contenedor, no mi PC. Aquí no hay MySQL. Necesitamos otro contenedor con la base de datos, y conectarlos sin escribir comandos gigantes cada vez — para eso existe Docker Compose."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docker rm -f app</w:t>
            </w:r>
          </w:p>
        </w:tc>
      </w:tr>
    </w:tbl>
    <w:p/>
    <w:p>
      <w:pPr>
        <w:pStyle w:val="Heading2"/>
      </w:pPr>
      <w:r>
        <w:t>5.3 docker-compose.yml: app + base de datos + Adminer — 8 min</w:t>
      </w:r>
    </w:p>
    <w:p>
      <w:r>
        <w:t>Escribe primero el servicio app: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services: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app: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build: .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ports: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"8080:80"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environment: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DB_HOST=db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DB_NAME=inscripciones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DB_USER=root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DB_PASSWORD=passworddb</w:t>
            </w:r>
          </w:p>
        </w:tc>
      </w:tr>
    </w:tbl>
    <w:p/>
    <w:p>
      <w:r>
        <w:rPr>
          <w:b/>
          <w:color w:val="1F6FB2"/>
        </w:rPr>
        <w:t xml:space="preserve">🎤 Decir: </w:t>
      </w:r>
      <w:r>
        <w:rPr>
          <w:i/>
        </w:rPr>
        <w:t>"DB_HOST ya no es "localhost": es "db", el nombre del servicio que viene abajo. Dentro de la misma red de Docker Compose, los servicios se encuentran por su nombre."</w:t>
      </w:r>
    </w:p>
    <w:p>
      <w:r>
        <w:t>Agrega el servicio db (sin "build": es una imagen que ya existe, se descarga tal cual):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 xml:space="preserve">  db: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image: mariadb:11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environment: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MARIADB_ROOT_PASSWORD=passworddb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volumes: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./database:/docker-entrypoint-initdb.d</w:t>
            </w:r>
          </w:p>
        </w:tc>
      </w:tr>
    </w:tbl>
    <w:p/>
    <w:p>
      <w:r>
        <w:rPr>
          <w:b/>
          <w:color w:val="1F6FB2"/>
        </w:rPr>
        <w:t xml:space="preserve">🎤 Decir: </w:t>
      </w:r>
      <w:r>
        <w:rPr>
          <w:i/>
        </w:rPr>
        <w:t>"build es cuando tú horneas el pan; image es cuando lo compras ya hecho en la tienda. Y ese volumen hace que, la primera vez, MariaDB lea database.sql y cree la base solita."</w:t>
      </w:r>
    </w:p>
    <w:p>
      <w:r>
        <w:t>Y por último, Adminer (el "phpMyAdmin" de Docker):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 xml:space="preserve">  adminer: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image: adminer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ports: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"8081:8080"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environment: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ADMINER_DEFAULT_SERVER=db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docker compose up -d --build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compose ps</w:t>
            </w:r>
          </w:p>
        </w:tc>
      </w:tr>
    </w:tbl>
    <w:p/>
    <w:p>
      <w:r>
        <w:rPr>
          <w:b/>
        </w:rPr>
        <w:t xml:space="preserve">👉 </w:t>
      </w:r>
      <w:r>
        <w:t>App: http://localhost:8080 ✅ — inscribe a alguien del chat 🎉</w:t>
      </w:r>
    </w:p>
    <w:p>
      <w:r>
        <w:rPr>
          <w:b/>
        </w:rPr>
        <w:t xml:space="preserve">👉 </w:t>
      </w:r>
      <w:r>
        <w:t>Adminer: http://localhost:8081 → servidor "db", usuario "root", contraseña "passworddb". Muestra la tabla con el alumno recién inscrito.</w:t>
      </w:r>
    </w:p>
    <w:p>
      <w:pPr>
        <w:pStyle w:val="Heading2"/>
      </w:pPr>
      <w:r>
        <w:t>5.4 Volúmenes: el "error a propósito" — 4 min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docker compose down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compose up -d</w:t>
            </w:r>
          </w:p>
        </w:tc>
      </w:tr>
    </w:tbl>
    <w:p/>
    <w:p>
      <w:r>
        <w:rPr>
          <w:b/>
          <w:color w:val="1F6FB2"/>
        </w:rPr>
        <w:t xml:space="preserve">🎤 Decir: </w:t>
      </w:r>
      <w:r>
        <w:rPr>
          <w:i/>
        </w:rPr>
        <w:t>"¡El alumno que inscribimos desapareció! Los contenedores son DESECHABLES: si lo borras, se borra lo que tenía dentro."</w:t>
      </w:r>
    </w:p>
    <w:p>
      <w:r>
        <w:t>Agrega los volúmenes que faltan: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 xml:space="preserve">  app: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# ...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volumes: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./app:/var/www/html          # código en vivo: editas en tu PC y se ve al recargar</w:t>
            </w:r>
            <w:r>
              <w:rPr>
                <w:rFonts w:ascii="Consolas" w:hAnsi="Consolas"/>
                <w:color w:val="D4D4D4"/>
                <w:sz w:val="20"/>
              </w:rPr>
              <w:br/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db: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# ...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volumes: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./database:/docker-entrypoint-initdb.d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    - db_data:/var/lib/mysql       # los datos viven fuera del contenedor</w:t>
            </w:r>
            <w:r>
              <w:rPr>
                <w:rFonts w:ascii="Consolas" w:hAnsi="Consolas"/>
                <w:color w:val="D4D4D4"/>
                <w:sz w:val="20"/>
              </w:rPr>
              <w:br/>
            </w:r>
            <w:r>
              <w:rPr>
                <w:rFonts w:ascii="Consolas" w:hAnsi="Consolas"/>
                <w:color w:val="D4D4D4"/>
                <w:sz w:val="20"/>
              </w:rPr>
              <w:br/>
              <w:t># al final del archivo, sin sangría:</w:t>
            </w:r>
            <w:r>
              <w:rPr>
                <w:rFonts w:ascii="Consolas" w:hAnsi="Consolas"/>
                <w:color w:val="D4D4D4"/>
                <w:sz w:val="20"/>
              </w:rPr>
              <w:br/>
              <w:t>volumes:</w:t>
            </w:r>
            <w:r>
              <w:rPr>
                <w:rFonts w:ascii="Consolas" w:hAnsi="Consolas"/>
                <w:color w:val="D4D4D4"/>
                <w:sz w:val="20"/>
              </w:rPr>
              <w:br/>
              <w:t xml:space="preserve">  db_data:</w:t>
            </w:r>
          </w:p>
        </w:tc>
      </w:tr>
    </w:tbl>
    <w:p/>
    <w:p>
      <w:r>
        <w:rPr>
          <w:b/>
          <w:color w:val="1F6FB2"/>
        </w:rPr>
        <w:t xml:space="preserve">🎤 Decir: </w:t>
      </w:r>
      <w:r>
        <w:rPr>
          <w:i/>
        </w:rPr>
        <w:t>"Un contenedor es desechable, pero un volumen nombrado es como un disco duro externo: lo desconectas de una laptop vieja y lo conectas a la nueva — los datos son los mismos."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docker compose down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compose up -d</w:t>
            </w:r>
          </w:p>
        </w:tc>
      </w:tr>
    </w:tbl>
    <w:p/>
    <w:p>
      <w:r>
        <w:rPr>
          <w:b/>
        </w:rPr>
        <w:t xml:space="preserve">👉 </w:t>
      </w:r>
      <w:r>
        <w:t>Inscribe a alguien → down → up -d → recarga → ✅ SIGUE AHÍ.</w:t>
      </w:r>
    </w:p>
    <w:p>
      <w:r>
        <w:rPr>
          <w:b/>
        </w:rPr>
        <w:t xml:space="preserve">👉 </w:t>
      </w:r>
      <w:r>
        <w:t>Bonus: cambia un texto en app/index.php, recarga, y el cambio aparece sin reconstruir nada.</w:t>
      </w:r>
    </w:p>
    <w:p>
      <w:r>
        <w:rPr>
          <w:i/>
          <w:color w:val="B22222"/>
        </w:rPr>
        <w:t>Advertencia para decir en voz alta: "docker compose down -v" (con -v) SÍ borra los volúmenes (los datos). Úsalo con cuidado.</w:t>
      </w:r>
    </w:p>
    <w:p>
      <w:pPr>
        <w:pStyle w:val="Heading2"/>
      </w:pPr>
      <w:r>
        <w:t>5.5 Gran final — 1 min</w:t>
      </w:r>
    </w:p>
    <w:p>
      <w:r>
        <w:rPr>
          <w:b/>
          <w:color w:val="1F6FB2"/>
        </w:rPr>
        <w:t xml:space="preserve">🎤 Decir: </w:t>
      </w:r>
      <w:r>
        <w:rPr>
          <w:i/>
        </w:rPr>
        <w:t>"Ahora, cualquier dev del equipo solo necesita Docker:"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2B2B"/>
          </w:tcPr>
          <w:p>
            <w:r/>
            <w:r>
              <w:rPr>
                <w:rFonts w:ascii="Consolas" w:hAnsi="Consolas"/>
                <w:color w:val="D4D4D4"/>
                <w:sz w:val="20"/>
              </w:rPr>
              <w:t>git clone https://github.com/DavidBoss64/class_docker.git</w:t>
            </w:r>
            <w:r>
              <w:rPr>
                <w:rFonts w:ascii="Consolas" w:hAnsi="Consolas"/>
                <w:color w:val="D4D4D4"/>
                <w:sz w:val="20"/>
              </w:rPr>
              <w:br/>
              <w:t>cd class_docker</w:t>
            </w:r>
            <w:r>
              <w:rPr>
                <w:rFonts w:ascii="Consolas" w:hAnsi="Consolas"/>
                <w:color w:val="D4D4D4"/>
                <w:sz w:val="20"/>
              </w:rPr>
              <w:br/>
              <w:t>docker compose up -d</w:t>
            </w:r>
          </w:p>
        </w:tc>
      </w:tr>
    </w:tbl>
    <w:p/>
    <w:p>
      <w:r>
        <w:rPr>
          <w:b/>
          <w:color w:val="1F6FB2"/>
        </w:rPr>
        <w:t xml:space="preserve">🎤 Decir: </w:t>
      </w:r>
      <w:r>
        <w:rPr>
          <w:i/>
        </w:rPr>
        <w:t>"Resumen en una frase: XAMPP → Dockerfile → Compose → Volúmenes."</w:t>
      </w:r>
    </w:p>
    <w:p>
      <w:r>
        <w:br w:type="page"/>
      </w:r>
    </w:p>
    <w:p>
      <w:pPr>
        <w:pStyle w:val="Heading1"/>
      </w:pPr>
      <w:r>
        <w:t>6. Preguntas y cierre — 3 min</w:t>
      </w:r>
    </w:p>
    <w:p>
      <w:r>
        <w:rPr>
          <w:b/>
        </w:rPr>
        <w:t>¿Funciona en Windows?</w:t>
      </w:r>
    </w:p>
    <w:p>
      <w:r>
        <w:t>Sí, con Docker Desktop + WSL2. También en Mac y Linux.</w:t>
      </w:r>
    </w:p>
    <w:p>
      <w:r>
        <w:rPr>
          <w:b/>
        </w:rPr>
        <w:t>¿Es gratis?</w:t>
      </w:r>
    </w:p>
    <w:p>
      <w:r>
        <w:t>Docker Engine sí. Docker Desktop es gratis para uso personal, educación y empresas pequeñas.</w:t>
      </w:r>
    </w:p>
    <w:p>
      <w:r>
        <w:rPr>
          <w:b/>
        </w:rPr>
        <w:t>¿Puedo tener XAMPP y Docker a la vez?</w:t>
      </w:r>
    </w:p>
    <w:p>
      <w:r>
        <w:t>Sí, pero cuidado con los puertos (80, 3306). Por eso usamos 8080 y 8081.</w:t>
      </w:r>
    </w:p>
    <w:p>
      <w:r>
        <w:rPr>
          <w:b/>
        </w:rPr>
        <w:t>¿Y en producción?</w:t>
      </w:r>
    </w:p>
    <w:p>
      <w:r>
        <w:t>Se usa la imagen ya construida (sin el volumen ./app) y contraseñas seguras, nunca "passworddb" 😅</w:t>
      </w:r>
    </w:p>
    <w:p>
      <w:r>
        <w:rPr>
          <w:i/>
          <w:color w:val="1F6FB2"/>
        </w:rPr>
        <w:t>Si no sabes una respuesta: "Buena pregunta, la vemos en el curso completo." Es totalmente válido.</w:t>
      </w:r>
    </w:p>
    <w:p>
      <w:r>
        <w:t>Cierre: invitación al curso completo de Nexus Educa.</w:t>
      </w:r>
    </w:p>
    <w:p>
      <w:pPr>
        <w:pStyle w:val="Heading1"/>
      </w:pPr>
      <w:r>
        <w:t>🛟 Si algo falla en vivo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Causa</w:t>
            </w:r>
          </w:p>
        </w:tc>
        <w:tc>
          <w:tcPr>
            <w:tcW w:type="dxa" w:w="2880"/>
          </w:tcPr>
          <w:p>
            <w:r>
              <w:t>Solución rápida</w:t>
            </w:r>
          </w:p>
        </w:tc>
      </w:tr>
      <w:tr>
        <w:tc>
          <w:tcPr>
            <w:tcW w:type="dxa" w:w="2880"/>
          </w:tcPr>
          <w:p>
            <w:r>
              <w:t>"port is already allocated"</w:t>
            </w:r>
          </w:p>
        </w:tc>
        <w:tc>
          <w:tcPr>
            <w:tcW w:type="dxa" w:w="2880"/>
          </w:tcPr>
          <w:p>
            <w:r>
              <w:t>XAMPP u otro programa usa el puerto</w:t>
            </w:r>
          </w:p>
        </w:tc>
        <w:tc>
          <w:tcPr>
            <w:tcW w:type="dxa" w:w="2880"/>
          </w:tcPr>
          <w:p>
            <w:r>
              <w:t>docker ps; detén XAMPP o cambia 8080:80 por 8090:80</w:t>
            </w:r>
          </w:p>
        </w:tc>
      </w:tr>
      <w:tr>
        <w:tc>
          <w:tcPr>
            <w:tcW w:type="dxa" w:w="2880"/>
          </w:tcPr>
          <w:p>
            <w:r>
              <w:t>"could not find driver"</w:t>
            </w:r>
          </w:p>
        </w:tc>
        <w:tc>
          <w:tcPr>
            <w:tcW w:type="dxa" w:w="2880"/>
          </w:tcPr>
          <w:p>
            <w:r>
              <w:t>Falta RUN docker-php-ext-install pdo_mysql</w:t>
            </w:r>
          </w:p>
        </w:tc>
        <w:tc>
          <w:tcPr>
            <w:tcW w:type="dxa" w:w="2880"/>
          </w:tcPr>
          <w:p>
            <w:r>
              <w:t>Agrégalo y docker compose up -d --build</w:t>
            </w:r>
          </w:p>
        </w:tc>
      </w:tr>
      <w:tr>
        <w:tc>
          <w:tcPr>
            <w:tcW w:type="dxa" w:w="2880"/>
          </w:tcPr>
          <w:p>
            <w:r>
              <w:t>"Unknown database"</w:t>
            </w:r>
          </w:p>
        </w:tc>
        <w:tc>
          <w:tcPr>
            <w:tcW w:type="dxa" w:w="2880"/>
          </w:tcPr>
          <w:p>
            <w:r>
              <w:t>El .sql solo se ejecuta la primera vez</w:t>
            </w:r>
          </w:p>
        </w:tc>
        <w:tc>
          <w:tcPr>
            <w:tcW w:type="dxa" w:w="2880"/>
          </w:tcPr>
          <w:p>
            <w:r>
              <w:t>docker compose down -v y luego up -d</w:t>
            </w:r>
          </w:p>
        </w:tc>
      </w:tr>
      <w:tr>
        <w:tc>
          <w:tcPr>
            <w:tcW w:type="dxa" w:w="2880"/>
          </w:tcPr>
          <w:p>
            <w:r>
              <w:t>"Connection refused" al arrancar</w:t>
            </w:r>
          </w:p>
        </w:tc>
        <w:tc>
          <w:tcPr>
            <w:tcW w:type="dxa" w:w="2880"/>
          </w:tcPr>
          <w:p>
            <w:r>
              <w:t>La base de datos aún está iniciando</w:t>
            </w:r>
          </w:p>
        </w:tc>
        <w:tc>
          <w:tcPr>
            <w:tcW w:type="dxa" w:w="2880"/>
          </w:tcPr>
          <w:p>
            <w:r>
              <w:t>Espera unos segundos y recarga</w:t>
            </w:r>
          </w:p>
        </w:tc>
      </w:tr>
    </w:tbl>
    <w:p/>
    <w:p>
      <w:r>
        <w:rPr>
          <w:b/>
        </w:rPr>
        <w:t xml:space="preserve">Regla de oro: </w:t>
      </w:r>
      <w:r>
        <w:t>si algo falla, léelo en voz alta y resuélvelo con calma. Ver cómo se depura un error enseña más que una demo perfecta.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